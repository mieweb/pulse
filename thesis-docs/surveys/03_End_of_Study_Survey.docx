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Survey 3: End of study (~1 month)</w:t>
      </w:r>
    </w:p>
    <w:p>
      <w:r>
        <w:t>Study: Adoption and Effectiveness of Pulse Vault for Institutional Knowledge Sharing</w:t>
      </w:r>
    </w:p>
    <w:p>
      <w:r>
        <w:t>Est. time: 8–12 minutes</w:t>
      </w:r>
    </w:p>
    <w:p>
      <w:r>
        <w:t>When: Approximately 1 month after you started, or when the study closes</w:t>
      </w:r>
    </w:p>
    <w:p/>
    <w:p>
      <w:pPr>
        <w:pStyle w:val="Heading1"/>
      </w:pPr>
      <w:r>
        <w:t>Instructions for participants</w:t>
      </w:r>
    </w:p>
    <w:p>
      <w:r>
        <w:t>This is the final survey. It includes usability and satisfaction questions again, plus questions about video vs. text documentation. "This system" means Pulse Vault. Rate scale: 1 = Strongly disagree to 5 = Strongly agree unless otherwise indicated.</w:t>
      </w:r>
    </w:p>
    <w:p/>
    <w:p>
      <w:pPr>
        <w:pStyle w:val="Heading1"/>
      </w:pPr>
      <w:r>
        <w:t>System Usability Scale (SUS) — same 10 items as midpoint</w:t>
      </w:r>
    </w:p>
    <w:p>
      <w:r>
        <w:t>Scale: 1 = Strongly disagree … 5 = Strongly agree</w:t>
      </w:r>
    </w:p>
    <w:p/>
    <w:p>
      <w:r>
        <w:t>Q17. I think that I would like to use this system frequently.</w:t>
      </w:r>
    </w:p>
    <w:p>
      <w:r>
        <w:t>Q18. I found the system unnecessarily complex.</w:t>
      </w:r>
    </w:p>
    <w:p>
      <w:r>
        <w:t>Q19. I thought the system was easy to use.</w:t>
      </w:r>
    </w:p>
    <w:p>
      <w:r>
        <w:t>Q20. I think that I would need the support of a technical person to be able to use this system.</w:t>
      </w:r>
    </w:p>
    <w:p>
      <w:r>
        <w:t>Q21. I found the various functions in this system were well integrated.</w:t>
      </w:r>
    </w:p>
    <w:p>
      <w:r>
        <w:t>Q22. I thought there was too much inconsistency in this system.</w:t>
      </w:r>
    </w:p>
    <w:p>
      <w:r>
        <w:t>Q23. I would imagine that most people would learn to use this system very quickly.</w:t>
      </w:r>
    </w:p>
    <w:p>
      <w:r>
        <w:t>Q24. I found the system very cumbersome to use.</w:t>
      </w:r>
    </w:p>
    <w:p>
      <w:r>
        <w:t>Q25. I felt very confident using the system.</w:t>
      </w:r>
    </w:p>
    <w:p>
      <w:r>
        <w:t>Q26. I needed to learn a lot of things before I could get going with this system.</w:t>
      </w:r>
    </w:p>
    <w:p>
      <w:r>
        <w:t>Response type: Linear scale 1–5</w:t>
      </w:r>
    </w:p>
    <w:p/>
    <w:p>
      <w:pPr>
        <w:pStyle w:val="Heading1"/>
      </w:pPr>
      <w:r>
        <w:t>Satisfaction</w:t>
      </w:r>
    </w:p>
    <w:p>
      <w:r>
        <w:t>Q27. Overall, I am satisfied with Pulse Vault for sharing work knowledge through video.</w:t>
      </w:r>
    </w:p>
    <w:p>
      <w:r>
        <w:t>1 – Strongly disagree … 5 – Strongly agree</w:t>
      </w:r>
    </w:p>
    <w:p>
      <w:r>
        <w:t>Response type: Linear scale 1–5</w:t>
      </w:r>
    </w:p>
    <w:p/>
    <w:p>
      <w:pPr>
        <w:pStyle w:val="Heading1"/>
      </w:pPr>
      <w:r>
        <w:t>Video vs. text (research questions)</w:t>
      </w:r>
    </w:p>
    <w:p>
      <w:r>
        <w:t>Q28. For learning a new work procedure or tool, I prefer:</w:t>
      </w:r>
    </w:p>
    <w:p>
      <w:pPr>
        <w:pStyle w:val="ListBullet"/>
      </w:pPr>
      <w:r>
        <w:t>1 = Strongly prefer text (wiki, docs, email)</w:t>
      </w:r>
    </w:p>
    <w:p>
      <w:pPr>
        <w:pStyle w:val="ListBullet"/>
      </w:pPr>
      <w:r>
        <w:t>2 = Prefer text</w:t>
      </w:r>
    </w:p>
    <w:p>
      <w:pPr>
        <w:pStyle w:val="ListBullet"/>
      </w:pPr>
      <w:r>
        <w:t>3 = No preference</w:t>
      </w:r>
    </w:p>
    <w:p>
      <w:pPr>
        <w:pStyle w:val="ListBullet"/>
      </w:pPr>
      <w:r>
        <w:t>4 = Prefer video (e.g., Pulse Vault, screen recordings)</w:t>
      </w:r>
    </w:p>
    <w:p>
      <w:pPr>
        <w:pStyle w:val="ListBullet"/>
      </w:pPr>
      <w:r>
        <w:t>5 = Strongly prefer video</w:t>
      </w:r>
    </w:p>
    <w:p>
      <w:r>
        <w:t>Response type: Single choice or scale 1–5</w:t>
      </w:r>
    </w:p>
    <w:p/>
    <w:p>
      <w:r>
        <w:t>Q29. "Video documentation on Pulse Vault was more helpful than text documentation when I needed to learn a new procedure or fix an issue."</w:t>
      </w:r>
    </w:p>
    <w:p>
      <w:r>
        <w:t>1 – Strongly disagree … 5 – Strongly agree</w:t>
      </w:r>
    </w:p>
    <w:p>
      <w:r>
        <w:t>Response type: Linear scale 1–5</w:t>
      </w:r>
    </w:p>
    <w:p/>
    <w:p>
      <w:r>
        <w:t>Q30. "I would choose to look at a short video before reading a text doc when both were available for the same topic."</w:t>
      </w:r>
    </w:p>
    <w:p>
      <w:r>
        <w:t>1 – Strongly disagree … 5 – Strongly agree</w:t>
      </w:r>
    </w:p>
    <w:p>
      <w:r>
        <w:t>Response type: Linear scale 1–5</w:t>
      </w:r>
    </w:p>
    <w:p/>
    <w:p>
      <w:r>
        <w:t>Q31. In the past month (or study period), when you needed to learn something work-related (procedure, tool, bug fix), how often did you use:</w:t>
      </w:r>
    </w:p>
    <w:p>
      <w:pPr>
        <w:pStyle w:val="ListBullet"/>
      </w:pPr>
      <w:r>
        <w:t>Only text (wiki, docs, email)</w:t>
      </w:r>
    </w:p>
    <w:p>
      <w:pPr>
        <w:pStyle w:val="ListBullet"/>
      </w:pPr>
      <w:r>
        <w:t>Mostly text</w:t>
      </w:r>
    </w:p>
    <w:p>
      <w:pPr>
        <w:pStyle w:val="ListBullet"/>
      </w:pPr>
      <w:r>
        <w:t>Both about equally</w:t>
      </w:r>
    </w:p>
    <w:p>
      <w:pPr>
        <w:pStyle w:val="ListBullet"/>
      </w:pPr>
      <w:r>
        <w:t>Mostly video (including Pulse Vault)</w:t>
      </w:r>
    </w:p>
    <w:p>
      <w:pPr>
        <w:pStyle w:val="ListBullet"/>
      </w:pPr>
      <w:r>
        <w:t>Only video</w:t>
      </w:r>
    </w:p>
    <w:p>
      <w:r>
        <w:t>Response type: Single choice</w:t>
      </w:r>
    </w:p>
    <w:p/>
    <w:p>
      <w:r>
        <w:t>Q32. Roughly how many work procedures or tutorials did you create in the study period?</w:t>
      </w:r>
    </w:p>
    <w:p>
      <w:r>
        <w:t>As VIDEO (e.g., uploaded to Pulse Vault): _____________</w:t>
      </w:r>
    </w:p>
    <w:p>
      <w:r>
        <w:t>(number, or: None / 1–2 / 3–5 / 6–10 / More than 10)</w:t>
      </w:r>
    </w:p>
    <w:p>
      <w:r>
        <w:t>As TEXT (wiki, doc, email, Slack): _____________</w:t>
      </w:r>
    </w:p>
    <w:p>
      <w:r>
        <w:t>(same options)</w:t>
      </w:r>
    </w:p>
    <w:p>
      <w:r>
        <w:t>Response type: Two short-answer or dropdown fields</w:t>
      </w:r>
    </w:p>
    <w:p/>
    <w:p>
      <w:pPr>
        <w:pStyle w:val="Heading1"/>
      </w:pPr>
      <w:r>
        <w:t>Adoption barriers and enablers</w:t>
      </w:r>
    </w:p>
    <w:p>
      <w:r>
        <w:t>Q33. What helped you use Pulse Vault? (Check all that apply or add your own.)</w:t>
      </w:r>
    </w:p>
    <w:p>
      <w:pPr>
        <w:pStyle w:val="ListBullet"/>
      </w:pPr>
      <w:r>
        <w:t>Easy to upload / share</w:t>
      </w:r>
    </w:p>
    <w:p>
      <w:pPr>
        <w:pStyle w:val="ListBullet"/>
      </w:pPr>
      <w:r>
        <w:t>Fits my workflow</w:t>
      </w:r>
    </w:p>
    <w:p>
      <w:pPr>
        <w:pStyle w:val="ListBullet"/>
      </w:pPr>
      <w:r>
        <w:t>Team encouraged it</w:t>
      </w:r>
    </w:p>
    <w:p>
      <w:pPr>
        <w:pStyle w:val="ListBullet"/>
      </w:pPr>
      <w:r>
        <w:t>Faster than writing docs</w:t>
      </w:r>
    </w:p>
    <w:p>
      <w:pPr>
        <w:pStyle w:val="ListBullet"/>
      </w:pPr>
      <w:r>
        <w:t>Other: _____________</w:t>
      </w:r>
    </w:p>
    <w:p>
      <w:r>
        <w:t>Response type: Multiple choice (checkboxes) + optional "Other" short text</w:t>
      </w:r>
    </w:p>
    <w:p/>
    <w:p>
      <w:r>
        <w:t>Q34. What made it hard to use Pulse Vault or to use it more? (Check all that apply or add your own.)</w:t>
      </w:r>
    </w:p>
    <w:p>
      <w:pPr>
        <w:pStyle w:val="ListBullet"/>
      </w:pPr>
      <w:r>
        <w:t>Too time-consuming</w:t>
      </w:r>
    </w:p>
    <w:p>
      <w:pPr>
        <w:pStyle w:val="ListBullet"/>
      </w:pPr>
      <w:r>
        <w:t>Didn't know when to use it</w:t>
      </w:r>
    </w:p>
    <w:p>
      <w:pPr>
        <w:pStyle w:val="ListBullet"/>
      </w:pPr>
      <w:r>
        <w:t>Prefer text</w:t>
      </w:r>
    </w:p>
    <w:p>
      <w:pPr>
        <w:pStyle w:val="ListBullet"/>
      </w:pPr>
      <w:r>
        <w:t>Technical issues</w:t>
      </w:r>
    </w:p>
    <w:p>
      <w:pPr>
        <w:pStyle w:val="ListBullet"/>
      </w:pPr>
      <w:r>
        <w:t>Nothing – it was fine</w:t>
      </w:r>
    </w:p>
    <w:p>
      <w:pPr>
        <w:pStyle w:val="ListBullet"/>
      </w:pPr>
      <w:r>
        <w:t>Other: _____________</w:t>
      </w:r>
    </w:p>
    <w:p>
      <w:r>
        <w:t>Response type: Multiple choice (checkboxes) + optional "Other" short text</w:t>
      </w:r>
    </w:p>
    <w:p/>
    <w:p>
      <w:r>
        <w:t>Q35. [Optional] Any other feedback about Pulse Vault or video vs. text documentation at work?</w:t>
      </w:r>
    </w:p>
    <w:p>
      <w:r>
        <w:t>Response type: Long answer (paragraph); optional</w:t>
      </w:r>
    </w:p>
    <w:p/>
    <w:p>
      <w:pPr>
        <w:pStyle w:val="Heading1"/>
      </w:pPr>
      <w:r>
        <w:t>Optional: link to usage</w:t>
      </w:r>
    </w:p>
    <w:p>
      <w:r>
        <w:t>Q36. [Optional] If you're okay linking this survey to your Pulse Vault account for analysis, enter the email you use for Pulse Vault: _____________</w:t>
      </w:r>
    </w:p>
    <w:p>
      <w:r>
        <w:t>(Leave blank to stay anonymous.)</w:t>
      </w:r>
    </w:p>
    <w:p>
      <w:r>
        <w:t>Response type: Short answer; optional</w:t>
      </w:r>
    </w:p>
    <w:p/>
    <w:p>
      <w:pPr>
        <w:pStyle w:val="Heading1"/>
      </w:pPr>
      <w:r>
        <w:t>End of Survey 3</w:t>
      </w:r>
    </w:p>
    <w:p>
      <w:r>
        <w:t>Thank you for participating. If you agreed to an optional interview, we will contact you separately.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