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Survey 1: Baseline (after consent)</w:t>
      </w:r>
    </w:p>
    <w:p>
      <w:r>
        <w:t>Study: Adoption and Effectiveness of Pulse Vault for Institutional Knowledge Sharing</w:t>
      </w:r>
    </w:p>
    <w:p>
      <w:r>
        <w:t>Est. time: 3–5 minutes</w:t>
      </w:r>
    </w:p>
    <w:p>
      <w:r>
        <w:t>When: After consent, before or right after first use of Pulse Vault</w:t>
      </w:r>
    </w:p>
    <w:p/>
    <w:p>
      <w:pPr>
        <w:pStyle w:val="Heading1"/>
      </w:pPr>
      <w:r>
        <w:t>Instructions for participants</w:t>
      </w:r>
    </w:p>
    <w:p>
      <w:r>
        <w:t>This short survey asks about your role and your past use of video for work documentation. Your answers help us understand our participants and compare attitudes before and after the study.</w:t>
      </w:r>
    </w:p>
    <w:p/>
    <w:p>
      <w:pPr>
        <w:pStyle w:val="Heading1"/>
      </w:pPr>
      <w:r>
        <w:t>Questions</w:t>
      </w:r>
    </w:p>
    <w:p>
      <w:pPr>
        <w:pStyle w:val="Heading2"/>
      </w:pPr>
      <w:r>
        <w:t>Demographics / Role</w:t>
      </w:r>
    </w:p>
    <w:p>
      <w:r>
        <w:t>Q1. What best describes your role at your organization?</w:t>
      </w:r>
    </w:p>
    <w:p>
      <w:pPr>
        <w:pStyle w:val="ListBullet"/>
      </w:pPr>
      <w:r>
        <w:t>Developer / Engineer</w:t>
      </w:r>
    </w:p>
    <w:p>
      <w:pPr>
        <w:pStyle w:val="ListBullet"/>
      </w:pPr>
      <w:r>
        <w:t>Support / Customer success</w:t>
      </w:r>
    </w:p>
    <w:p>
      <w:pPr>
        <w:pStyle w:val="ListBullet"/>
      </w:pPr>
      <w:r>
        <w:t>Product / Project management</w:t>
      </w:r>
    </w:p>
    <w:p>
      <w:pPr>
        <w:pStyle w:val="ListBullet"/>
      </w:pPr>
      <w:r>
        <w:t>Other: _____________</w:t>
      </w:r>
    </w:p>
    <w:p>
      <w:r>
        <w:t>Response type: Single choice (dropdown or radio) + "Other" short text</w:t>
      </w:r>
    </w:p>
    <w:p/>
    <w:p>
      <w:r>
        <w:t>Q2. Before this study, how often did you use video (e.g., screen recordings, Loom, Pulse Vault, or other) for work-related documentation or training?</w:t>
      </w:r>
    </w:p>
    <w:p>
      <w:pPr>
        <w:pStyle w:val="ListBullet"/>
      </w:pPr>
      <w:r>
        <w:t>Never</w:t>
      </w:r>
    </w:p>
    <w:p>
      <w:pPr>
        <w:pStyle w:val="ListBullet"/>
      </w:pPr>
      <w:r>
        <w:t>Rarely (once or twice)</w:t>
      </w:r>
    </w:p>
    <w:p>
      <w:pPr>
        <w:pStyle w:val="ListBullet"/>
      </w:pPr>
      <w:r>
        <w:t>Sometimes (a few times a month)</w:t>
      </w:r>
    </w:p>
    <w:p>
      <w:pPr>
        <w:pStyle w:val="ListBullet"/>
      </w:pPr>
      <w:r>
        <w:t>Often (weekly or more)</w:t>
      </w:r>
    </w:p>
    <w:p>
      <w:r>
        <w:t>Response type: Single choice</w:t>
      </w:r>
    </w:p>
    <w:p/>
    <w:p>
      <w:pPr>
        <w:pStyle w:val="Heading2"/>
      </w:pPr>
      <w:r>
        <w:t>Preference (for before/after comparison)</w:t>
      </w:r>
    </w:p>
    <w:p>
      <w:r>
        <w:t>Q3. Before this study, for learning a new work procedure or tool, I preferred:</w:t>
      </w:r>
    </w:p>
    <w:p>
      <w:pPr>
        <w:pStyle w:val="ListBullet"/>
      </w:pPr>
      <w:r>
        <w:t>Text (wiki, docs, email)</w:t>
      </w:r>
    </w:p>
    <w:p>
      <w:pPr>
        <w:pStyle w:val="ListBullet"/>
      </w:pPr>
      <w:r>
        <w:t>No strong preference</w:t>
      </w:r>
    </w:p>
    <w:p>
      <w:pPr>
        <w:pStyle w:val="ListBullet"/>
      </w:pPr>
      <w:r>
        <w:t>Video (e.g., screen recordings, tutorials)</w:t>
      </w:r>
    </w:p>
    <w:p>
      <w:r>
        <w:t>Response type: Single choice</w:t>
      </w:r>
    </w:p>
    <w:p/>
    <w:p>
      <w:pPr>
        <w:pStyle w:val="Heading2"/>
      </w:pPr>
      <w:r>
        <w:t>Optional: link to usage (only if consent allows)</w:t>
      </w:r>
    </w:p>
    <w:p>
      <w:r>
        <w:t>Q4. [Optional] If you're okay linking this survey to your Pulse Vault account for analysis, enter the email you use for Pulse Vault: _____________</w:t>
      </w:r>
    </w:p>
    <w:p>
      <w:r>
        <w:t>(Leave blank if you prefer to stay anonymous.)</w:t>
      </w:r>
    </w:p>
    <w:p>
      <w:r>
        <w:t>Response type: Short answer (optional); can be left blank</w:t>
      </w:r>
    </w:p>
    <w:p/>
    <w:p>
      <w:pPr>
        <w:pStyle w:val="Heading1"/>
      </w:pPr>
      <w:r>
        <w:t>End of Survey 1</w:t>
      </w:r>
    </w:p>
    <w:p>
      <w:r>
        <w:t>Thank you. You will receive the midpoint survey in about 2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