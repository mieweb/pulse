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EF9DB" w14:textId="77777777" w:rsidR="00E00218" w:rsidRDefault="00000000" w:rsidP="003C25A9">
      <w:r>
        <w:t>Recruitment Email – Pulse Vault User Study</w:t>
      </w:r>
    </w:p>
    <w:p w14:paraId="3B93E023" w14:textId="77777777" w:rsidR="00E00218" w:rsidRDefault="00000000" w:rsidP="003C25A9">
      <w:r>
        <w:t>————————————————————</w:t>
      </w:r>
    </w:p>
    <w:p w14:paraId="330A6D04" w14:textId="77777777" w:rsidR="00E00218" w:rsidRDefault="00E00218" w:rsidP="003C25A9"/>
    <w:p w14:paraId="3205052D" w14:textId="77777777" w:rsidR="00E00218" w:rsidRDefault="00000000" w:rsidP="003C25A9">
      <w:r>
        <w:t>Subject: Invitation to participate in Pulse Vault research study</w:t>
      </w:r>
    </w:p>
    <w:p w14:paraId="05A45735" w14:textId="77777777" w:rsidR="00E00218" w:rsidRDefault="00E00218" w:rsidP="003C25A9"/>
    <w:p w14:paraId="2E604DCE" w14:textId="2764986D" w:rsidR="00E00218" w:rsidRDefault="00000000" w:rsidP="003C25A9">
      <w:r>
        <w:t xml:space="preserve">You are invited to participate in a research study about how employees use Pulse Vault—a video-based knowledge-sharing platform—for work-related documentation and knowledge sharing. The study is conducted by researchers at Purdue University Fort Wayne and is part of a </w:t>
      </w:r>
      <w:r w:rsidR="0022782F">
        <w:t>master’s</w:t>
      </w:r>
      <w:r>
        <w:t xml:space="preserve"> thesis.</w:t>
      </w:r>
    </w:p>
    <w:p w14:paraId="69169653" w14:textId="1DB89C0E" w:rsidR="00E00218" w:rsidRDefault="00000000" w:rsidP="003C25A9">
      <w:r>
        <w:t xml:space="preserve">Participation </w:t>
      </w:r>
      <w:r w:rsidR="0022782F">
        <w:t>involves</w:t>
      </w:r>
      <w:r>
        <w:t xml:space="preserve"> using Pulse Vault as you normally would for at least one month; completing up to three short online surveys (about 5–15 minutes each); and optionally taking part in a one-on-one interview (about 30–60 minutes) to discuss your experience.</w:t>
      </w:r>
    </w:p>
    <w:p w14:paraId="50D428DD" w14:textId="4D75C9E6" w:rsidR="00E00218" w:rsidRDefault="00000000" w:rsidP="003C25A9">
      <w:r>
        <w:t>Participation is voluntary and there is no compensation. You may skip any question or withdraw at any time.</w:t>
      </w:r>
    </w:p>
    <w:p w14:paraId="3DC9FC22" w14:textId="3ACF6BC0" w:rsidR="00E00218" w:rsidRDefault="00000000" w:rsidP="003C25A9">
      <w:r>
        <w:t>If you are interested, please contact us to receive the study information sheet and to take part. Questions can be directed to:</w:t>
      </w:r>
    </w:p>
    <w:p w14:paraId="08DA7F18" w14:textId="77777777" w:rsidR="00E00218" w:rsidRDefault="00000000" w:rsidP="003C25A9">
      <w:r>
        <w:t>Principal Investigator: Adolfo Coronado — acoronad@pfw.edu | 260-481-6181</w:t>
      </w:r>
    </w:p>
    <w:p w14:paraId="3052E52C" w14:textId="42656D81" w:rsidR="003C25A9" w:rsidRDefault="00000000" w:rsidP="003C25A9">
      <w:r>
        <w:t>Student Investigator: Priyam More — morepr01@pfw.edu | 260-449-1394</w:t>
      </w:r>
    </w:p>
    <w:p w14:paraId="14ED1D5D" w14:textId="77777777" w:rsidR="003C25A9" w:rsidRDefault="003C25A9" w:rsidP="003C25A9"/>
    <w:p w14:paraId="2AFEBCFE" w14:textId="77777777" w:rsidR="00E00218" w:rsidRDefault="00000000" w:rsidP="003C25A9">
      <w:r>
        <w:t>Where to access Pulse Vault and Pulse</w:t>
      </w:r>
    </w:p>
    <w:p w14:paraId="1F67E73F" w14:textId="74884133" w:rsidR="00E00218" w:rsidRDefault="00000000" w:rsidP="003C25A9">
      <w:r>
        <w:t>To get started with the study, you can use Pulse Vault (web) and/or the Pulse app (mobile):</w:t>
      </w:r>
    </w:p>
    <w:p w14:paraId="701F2CE2" w14:textId="77777777" w:rsidR="00E00218" w:rsidRDefault="00000000" w:rsidP="003C25A9">
      <w:r>
        <w:t>Pulse Vault (web): https://pulse-vault.opensource.mieweb.org/</w:t>
      </w:r>
    </w:p>
    <w:p w14:paraId="7709C180" w14:textId="77777777" w:rsidR="00E00218" w:rsidRDefault="00000000" w:rsidP="003C25A9">
      <w:r>
        <w:t>Pulse app (iOS): https://apps.apple.com/app/pulse-video-recorder/id6748621024</w:t>
      </w:r>
    </w:p>
    <w:p w14:paraId="4C513ED0" w14:textId="77777777" w:rsidR="00E00218" w:rsidRDefault="00000000" w:rsidP="003C25A9">
      <w:r>
        <w:t>Pulse app (Android): https://play.google.com/store/apps/details?id=com.mieweb.pulse</w:t>
      </w:r>
    </w:p>
    <w:p w14:paraId="63E3A061" w14:textId="77777777" w:rsidR="00E00218" w:rsidRDefault="00000000" w:rsidP="003C25A9">
      <w:r>
        <w:t>Pulse (GitHub): https://github.com/mieweb/pulse</w:t>
      </w:r>
    </w:p>
    <w:p w14:paraId="6344DD21" w14:textId="0DC909C3" w:rsidR="00E00218" w:rsidRDefault="00000000" w:rsidP="003C25A9">
      <w:r>
        <w:t>Pulse Vault (GitHub): https://github.com/mieweb/pulsevault</w:t>
      </w:r>
    </w:p>
    <w:p w14:paraId="427B1E1B" w14:textId="2999D690" w:rsidR="00E00218" w:rsidRDefault="00000000" w:rsidP="003C25A9">
      <w:r>
        <w:t>Thank you for your consideration.</w:t>
      </w:r>
    </w:p>
    <w:p w14:paraId="083ED52B" w14:textId="77777777" w:rsidR="00E00218" w:rsidRDefault="00000000" w:rsidP="003C25A9">
      <w:r>
        <w:t>————————————————————</w:t>
      </w:r>
    </w:p>
    <w:sectPr w:rsidR="00E0021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7315255">
    <w:abstractNumId w:val="8"/>
  </w:num>
  <w:num w:numId="2" w16cid:durableId="862792242">
    <w:abstractNumId w:val="6"/>
  </w:num>
  <w:num w:numId="3" w16cid:durableId="994184325">
    <w:abstractNumId w:val="5"/>
  </w:num>
  <w:num w:numId="4" w16cid:durableId="1930847809">
    <w:abstractNumId w:val="4"/>
  </w:num>
  <w:num w:numId="5" w16cid:durableId="2131820656">
    <w:abstractNumId w:val="7"/>
  </w:num>
  <w:num w:numId="6" w16cid:durableId="1888570320">
    <w:abstractNumId w:val="3"/>
  </w:num>
  <w:num w:numId="7" w16cid:durableId="1734963004">
    <w:abstractNumId w:val="2"/>
  </w:num>
  <w:num w:numId="8" w16cid:durableId="665519161">
    <w:abstractNumId w:val="1"/>
  </w:num>
  <w:num w:numId="9" w16cid:durableId="542252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782F"/>
    <w:rsid w:val="0029639D"/>
    <w:rsid w:val="00326F90"/>
    <w:rsid w:val="003C25A9"/>
    <w:rsid w:val="00AA1D8D"/>
    <w:rsid w:val="00B47730"/>
    <w:rsid w:val="00CB0664"/>
    <w:rsid w:val="00DD36AB"/>
    <w:rsid w:val="00E0021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133315"/>
  <w14:defaultImageDpi w14:val="300"/>
  <w15:docId w15:val="{0AA384FD-A23E-7848-9DC0-4D5B9B114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206</Words>
  <Characters>1367</Characters>
  <Application>Microsoft Office Word</Application>
  <DocSecurity>0</DocSecurity>
  <Lines>36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Priyam Rajesh More</cp:lastModifiedBy>
  <cp:revision>4</cp:revision>
  <dcterms:created xsi:type="dcterms:W3CDTF">2013-12-23T23:15:00Z</dcterms:created>
  <dcterms:modified xsi:type="dcterms:W3CDTF">2026-03-07T21:18:00Z</dcterms:modified>
  <cp:category/>
</cp:coreProperties>
</file>